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  <w:color w:val="1F2937"/>
          <w:sz w:val="28"/>
        </w:rPr>
        <w:t>Software Construction &amp; Development (SCD)</w:t>
      </w:r>
    </w:p>
    <w:p>
      <w:pPr>
        <w:spacing w:after="40"/>
        <w:jc w:val="center"/>
      </w:pPr>
      <w:r>
        <w:rPr>
          <w:b/>
          <w:color w:val="1F2937"/>
          <w:sz w:val="44"/>
        </w:rPr>
        <w:t>Lab 7 Report</w:t>
      </w:r>
    </w:p>
    <w:p>
      <w:pPr>
        <w:spacing w:after="240"/>
        <w:jc w:val="center"/>
      </w:pPr>
      <w:r>
        <w:rPr>
          <w:b w:val="0"/>
          <w:color w:val="1F2937"/>
          <w:sz w:val="26"/>
        </w:rPr>
        <w:t>Student Course Management System with GitHub Actions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948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22"/>
              </w:rPr>
              <w:t>Student Name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>
              <w:rPr>
                <w:sz w:val="22"/>
              </w:rPr>
            </w:r>
          </w:p>
        </w:tc>
      </w:tr>
      <w:tr>
        <w:tc>
          <w:tcPr>
            <w:tcW w:type="dxa" w:w="2948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22"/>
              </w:rPr>
              <w:t>Roll / Registration No.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>
              <w:rPr>
                <w:sz w:val="22"/>
              </w:rPr>
            </w:r>
          </w:p>
        </w:tc>
      </w:tr>
      <w:tr>
        <w:tc>
          <w:tcPr>
            <w:tcW w:type="dxa" w:w="2948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22"/>
              </w:rPr>
              <w:t>Date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>
              <w:rPr>
                <w:sz w:val="22"/>
              </w:rPr>
              <w:t>9 October 2026</w:t>
            </w:r>
          </w:p>
        </w:tc>
      </w:tr>
      <w:tr>
        <w:tc>
          <w:tcPr>
            <w:tcW w:type="dxa" w:w="2948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22"/>
              </w:rPr>
              <w:t>Repository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>
              <w:rPr>
                <w:sz w:val="22"/>
              </w:rPr>
              <w:t>https://github.com/Taha9876/SCD-LAB-7</w:t>
            </w:r>
          </w:p>
        </w:tc>
      </w:tr>
    </w:tbl>
    <w:p>
      <w:pPr>
        <w:pStyle w:val="Heading1"/>
      </w:pPr>
      <w:r>
        <w:t>1. Starting the Server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192520" cy="12507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er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250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User Authentication: Register a Student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192520" cy="1664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gi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664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User Authentication: Login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192520" cy="1664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664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Course Management: Add a Course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192520" cy="23253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dd-cour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325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Course Management: View All Courses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192520" cy="38132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view-cour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81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Course Management: Update a Course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192520" cy="23253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update-cour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325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Course Management: Delete a Course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192520" cy="19120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elete-cour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912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Assignment Management: Create an Assignment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192520" cy="19946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reate-assign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994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Assignment Management: View Course Assignments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192520" cy="30693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view-assignme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069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Assignment Management: Mark an Assignment as Submitted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192520" cy="199468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ubmit-assign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994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Progress Tracking: Course Progress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192520" cy="17467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ourse-progre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74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12. Progress Tracking: Overall Progress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192520" cy="39318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overall-progre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931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13. Course Filtering: By Course Code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192520" cy="23253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filter-cod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325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14. Course Filtering: By Instructor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192520" cy="23253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filter-instructo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325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15. Course Filtering: By Completion Status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192520" cy="23253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filter-statu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325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16. User Authentication: Protected Routes and Separate Data per Student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192520" cy="141604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access-contro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416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17. Automated Testing: Running the Test Suite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192520" cy="191202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tes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912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18. GitHub Actions: Workflow File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4898667" cy="339995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workflo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8667" cy="339995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27"/>
      <w:pgSz w:w="11906" w:h="16838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Calibri" w:eastAsiaTheme="majorEastAsia" w:hAnsiTheme="Calibri" w:cstheme="majorBidi" w:ascii="Calibri" w:hAnsi="Calibri"/>
      <w:b/>
      <w:bCs/>
      <w:color w:val="1F293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SCD Lab 7 Report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